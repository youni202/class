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</w:pPr>
      <w:r>
        <w:t>내 업무에 적용할 AI 활용 아이디어</w:t>
      </w:r>
    </w:p>
    <w:p>
      <w:pPr>
        <w:spacing w:after="160" w:line="259" w:lineRule="auto"/>
      </w:pPr>
      <w:r>
        <w:rPr>
          <w:rFonts w:ascii="Noto Sans CJK KR" w:hAnsi="Noto Sans CJK KR"/>
          <w:b w:val="0"/>
          <w:color w:val="000000"/>
          <w:sz w:val="22"/>
        </w:rPr>
        <w:t>비교 기준과 근거  ·  불일치 찾기  ·  다음 행동</w:t>
      </w:r>
    </w:p>
    <w:p>
      <w:pPr>
        <w:spacing w:after="140" w:line="259" w:lineRule="auto"/>
      </w:pPr>
      <w:r>
        <w:rPr>
          <w:rFonts w:ascii="Noto Sans CJK KR" w:hAnsi="Noto Sans CJK KR"/>
          <w:b w:val="0"/>
          <w:color w:val="000000"/>
          <w:sz w:val="18"/>
        </w:rPr>
        <w:t>공식 기업·공급사 발표에서 사용 방식을 확인했습니다. 독립된 성능 평가나 일반적 성과 보장은 아닙니다. 아래 질문·검토 기준은 강사 제안이며 기업이 사용한 원문 프롬프트가 아닙니다. 정규 120분을 늘리지 않는 선택 읽을거리입니다.</w:t>
      </w:r>
    </w:p>
    <w:p>
      <w:pPr>
        <w:pStyle w:val="Heading2"/>
      </w:pPr>
      <w:r>
        <w:t>BBVA 여러 자료에서 비교할 내용을 모으기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확인된 사례  연차보고서·ESG 공시·언론 보도에서 비정형 정보를 추출하고 분석해 신용위험 분석 업무를 보조하는 전용 도구를 소개했습니다.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배울 점  보고서를 쓰기 전에 비교할 항목과 근거부터 모읍니다. 금융 판단을 수강생에게 맡기는 예제가 아닙니다.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붙여넣어 볼 질문  이 공개자료 3개를 납기·비용·지원 범위·위험으로 비교해 줘. 각 내용에 문서명과 페이지 또는 근거 문장을 붙이고, 없는 내용은 확인 필요로 남겨 줘. 결론은 아직 쓰지 마.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사람 확인  기간·통화·단위가 같은지, 원문이 실제로 그 주장을 뒷받침하는지 확인합니다.</w:t>
      </w:r>
    </w:p>
    <w:p>
      <w:pPr>
        <w:spacing w:after="40" w:line="259" w:lineRule="auto"/>
      </w:pPr>
      <w:r>
        <w:rPr>
          <w:rFonts w:ascii="Noto Sans CJK KR" w:hAnsi="Noto Sans CJK KR"/>
          <w:b w:val="0"/>
          <w:color w:val="000000"/>
          <w:sz w:val="16"/>
        </w:rPr>
        <w:t>출처  OpenAI 공식 고객 사례 · 2026-06-11 · 확인 2026-10-12</w:t>
      </w:r>
    </w:p>
    <w:p>
      <w:pPr>
        <w:spacing w:after="120" w:line="259" w:lineRule="auto"/>
      </w:pPr>
      <w:r>
        <w:rPr>
          <w:rFonts w:ascii="Noto Sans CJK KR" w:hAnsi="Noto Sans CJK KR"/>
          <w:b w:val="0"/>
          <w:color w:val="000000"/>
          <w:sz w:val="16"/>
        </w:rPr>
        <w:t>https://openai.com/index/bbva/</w:t>
      </w:r>
    </w:p>
    <w:p>
      <w:pPr>
        <w:pStyle w:val="Heading2"/>
      </w:pPr>
      <w:r>
        <w:t>Dow 운송 청구서에서 다른 항목 찾기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확인된 사례  PDF 운송 청구서를 수집·구조화하고, 이상 항목을 직원이 추가 조사하는 Agent를 소개했습니다. 초기 검증은 북미 육상운송 청구서 범위에서 시작했습니다.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배울 점  처리 승인보다 불일치 찾기부터 작게 시작합니다. 아래 선적자료 질문은 Dow의 실제 요청문이 아니라 강의용 적용 제안입니다.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붙여넣어 볼 질문  연습용으로 직접 만든 가상 Invoice·Packing List·Booking 메모에서 수량·상자 수·중량을 원문 그대로 대조해 줘. 불일치와 누락만 표시하고 값을 임의로 고치거나 통관 가능 여부를 판단하지 마.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사람 확인  중량 2kg 차이만 확인할 수 있습니다. 어느 값이 맞는지와 실제 처리 여부는 사람이 확인합니다.</w:t>
      </w:r>
    </w:p>
    <w:p>
      <w:pPr>
        <w:spacing w:after="40" w:line="259" w:lineRule="auto"/>
      </w:pPr>
      <w:r>
        <w:rPr>
          <w:rFonts w:ascii="Noto Sans CJK KR" w:hAnsi="Noto Sans CJK KR"/>
          <w:b w:val="0"/>
          <w:color w:val="000000"/>
          <w:sz w:val="16"/>
        </w:rPr>
        <w:t>출처  Microsoft WorkLab 공식 사례 · 2024-11-13 · 확인 2026-10-12</w:t>
      </w:r>
    </w:p>
    <w:p>
      <w:pPr>
        <w:spacing w:after="120" w:line="259" w:lineRule="auto"/>
      </w:pPr>
      <w:r>
        <w:rPr>
          <w:rFonts w:ascii="Noto Sans CJK KR" w:hAnsi="Noto Sans CJK KR"/>
          <w:b w:val="0"/>
          <w:color w:val="000000"/>
          <w:sz w:val="16"/>
        </w:rPr>
        <w:t>https://www.microsoft.com/en-us/worklab/ai-impact-at-dow-copilot-identifies-millions-in-cost-savings</w:t>
      </w:r>
    </w:p>
    <w:p>
      <w:pPr>
        <w:pStyle w:val="Heading2"/>
      </w:pPr>
      <w:r>
        <w:t>Morgan Stanley 회의 기록을 다음 행동으로 바꾸기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확인된 사례  고객 동의를 받아 회의를 기록하고 요약·행동 항목·후속 이메일 초안을 만듭니다. 상담사가 이메일을 검토·편집한 뒤 발송하는 흐름을 발표했습니다.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배울 점  요약보다 담당자·기한·미결 사항이 담긴 다음 행동을 산출물로 삼습니다. 실제 회의 기록에는 조직 규정과 필요한 동의가 먼저입니다.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붙여넣어 볼 질문  이 가상 회의록을 결정 사항·제안·미결 사항으로 나누고, 할 일·담당자·기한·근거 발언을 정리해 줘. 명시되지 않은 담당자나 기한은 미정으로 표시해 줘. 후속 메일은 초안까지만 써 줘.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사람 확인  제안과 확정 결정을 구분하고, 공유 대상·민감정보·담당자·기한을 확인합니다.</w:t>
      </w:r>
    </w:p>
    <w:p>
      <w:pPr>
        <w:spacing w:after="40" w:line="259" w:lineRule="auto"/>
      </w:pPr>
      <w:r>
        <w:rPr>
          <w:rFonts w:ascii="Noto Sans CJK KR" w:hAnsi="Noto Sans CJK KR"/>
          <w:b w:val="0"/>
          <w:color w:val="000000"/>
          <w:sz w:val="16"/>
        </w:rPr>
        <w:t>출처  Morgan Stanley 자체 보도자료 · 2024-06-26 · 확인 2026-10-12</w:t>
      </w:r>
    </w:p>
    <w:p>
      <w:pPr>
        <w:spacing w:after="120" w:line="259" w:lineRule="auto"/>
      </w:pPr>
      <w:r>
        <w:rPr>
          <w:rFonts w:ascii="Noto Sans CJK KR" w:hAnsi="Noto Sans CJK KR"/>
          <w:b w:val="0"/>
          <w:color w:val="000000"/>
          <w:sz w:val="16"/>
        </w:rPr>
        <w:t>https://www.morganstanley.com/press-releases/ai-at-morgan-stanley-debrief-launch</w:t>
      </w:r>
    </w:p>
    <w:p>
      <w:pPr>
        <w:pStyle w:val="Heading1"/>
        <w:pageBreakBefore/>
      </w:pPr>
      <w:r>
        <w:t>내 업무에 적용할 AI 활용 아이디어</w:t>
      </w:r>
    </w:p>
    <w:p>
      <w:pPr>
        <w:spacing w:after="160" w:line="259" w:lineRule="auto"/>
      </w:pPr>
      <w:r>
        <w:rPr>
          <w:rFonts w:ascii="Noto Sans CJK KR" w:hAnsi="Noto Sans CJK KR"/>
          <w:b w:val="0"/>
          <w:color w:val="000000"/>
          <w:sz w:val="22"/>
        </w:rPr>
        <w:t>검토 기준  ·  발표 재구성  ·  자료 찾기</w:t>
      </w:r>
    </w:p>
    <w:p>
      <w:pPr>
        <w:spacing w:after="140" w:line="259" w:lineRule="auto"/>
      </w:pPr>
      <w:r>
        <w:rPr>
          <w:rFonts w:ascii="Noto Sans CJK KR" w:hAnsi="Noto Sans CJK KR"/>
          <w:b w:val="0"/>
          <w:color w:val="000000"/>
          <w:sz w:val="18"/>
        </w:rPr>
        <w:t>공식 발표에서 확인한 사용 방식과 강사가 제안한 적용 질문을 구분합니다. 모든 출처 확인일은 2026-10-12입니다.</w:t>
      </w:r>
    </w:p>
    <w:p>
      <w:pPr>
        <w:pStyle w:val="Heading2"/>
      </w:pPr>
      <w:r>
        <w:t>NRI 체크리스트와 이전 수정 예시로 검토하기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확인된 사례  전문 일본어 문서에 체크리스트와 과거 검토 예시를 제공해 문제점·수정안을 찾고, 실제 업무 기반의 자체 평가로 불필요한 수정 제안도 확인하는 사례입니다.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배울 점  긴 프롬프트보다 업무 기준과 좋은 수정 예시를 제공합니다. 공급사가 소개한 개별 성과를 일반 효과로 옮기지 않습니다.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붙여넣어 볼 질문  이 보고서를 첨부 체크리스트 5개로만 검토해 줘. 해당 문장·문제 이유·수정 제안을 제시하고, 단순한 문체 취향은 제외해 줘.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사람 확인  AI 지적이 실제 오류인지, 수정으로 뜻과 숫자가 달라지지 않는지 확인합니다.</w:t>
      </w:r>
    </w:p>
    <w:p>
      <w:pPr>
        <w:spacing w:after="40" w:line="259" w:lineRule="auto"/>
      </w:pPr>
      <w:r>
        <w:rPr>
          <w:rFonts w:ascii="Noto Sans CJK KR" w:hAnsi="Noto Sans CJK KR"/>
          <w:b w:val="0"/>
          <w:color w:val="000000"/>
          <w:sz w:val="16"/>
        </w:rPr>
        <w:t>출처  Anthropic 공식 고객 사례 · 게시일 본문 미표시 · 확인 2026-10-12</w:t>
      </w:r>
    </w:p>
    <w:p>
      <w:pPr>
        <w:spacing w:after="120" w:line="259" w:lineRule="auto"/>
      </w:pPr>
      <w:r>
        <w:rPr>
          <w:rFonts w:ascii="Noto Sans CJK KR" w:hAnsi="Noto Sans CJK KR"/>
          <w:b w:val="0"/>
          <w:color w:val="000000"/>
          <w:sz w:val="16"/>
        </w:rPr>
        <w:t>https://claude.com/customers/nri</w:t>
      </w:r>
    </w:p>
    <w:p>
      <w:pPr>
        <w:pStyle w:val="Heading2"/>
      </w:pPr>
      <w:r>
        <w:t>Enerjisa Üretim 문서 내용을 발표용으로 재구성하기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확인된 사례  PDF·Word 내용을 PowerPoint로 옮기고 재구성하는 업무와 회의 요약·보고서 작성에 Copilot을 활용했다고 소개했습니다.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배울 점  문서 요약과 발표 기획을 구분합니다. 청중과 필요한 결정을 먼저 정하고 장표 제목·근거를 검토합니다.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붙여넣어 볼 질문  이 가상 보고서를 부서장에게 5분 보고하려고 해. 슬라이드를 만들기 전에 한 장의 결론·필요한 근거·추천 화면으로 5장 구성을 제안해 줘. 자료에 없는 주장은 표시해 줘.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사람 확인  수치·주장·논리·가독성을 확인합니다. 기사 속 60% 시간 감소는 목표이며 확정 실적이 아닙니다.</w:t>
      </w:r>
    </w:p>
    <w:p>
      <w:pPr>
        <w:spacing w:after="40" w:line="259" w:lineRule="auto"/>
      </w:pPr>
      <w:r>
        <w:rPr>
          <w:rFonts w:ascii="Noto Sans CJK KR" w:hAnsi="Noto Sans CJK KR"/>
          <w:b w:val="0"/>
          <w:color w:val="000000"/>
          <w:sz w:val="16"/>
        </w:rPr>
        <w:t>출처  Microsoft 공식 고객 사례 · 2024-04-29 · 확인 2026-10-12</w:t>
      </w:r>
    </w:p>
    <w:p>
      <w:pPr>
        <w:spacing w:after="120" w:line="259" w:lineRule="auto"/>
      </w:pPr>
      <w:r>
        <w:rPr>
          <w:rFonts w:ascii="Noto Sans CJK KR" w:hAnsi="Noto Sans CJK KR"/>
          <w:b w:val="0"/>
          <w:color w:val="000000"/>
          <w:sz w:val="16"/>
        </w:rPr>
        <w:t>https://www.microsoft.com/en/customers/story/1762150085964970175-enerjisa-uretim-microsoft-copilot-energy-en-turkiye</w:t>
      </w:r>
    </w:p>
    <w:p>
      <w:pPr>
        <w:pStyle w:val="Heading2"/>
      </w:pPr>
      <w:r>
        <w:t>McKinsey 답변과 함께 확인할 자료 찾기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확인된 사례  Lilli는 질문에 맞는 자료의 요점·링크·관련 전문가를 연결합니다. 자료 정확성·품질·기밀정보 정리를 맡는 데이터 관리자 역할도 설명합니다.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배울 점  AI 답변 한 문장보다 확인할 원문과 담당자를 찾는 데 가치를 둡니다. 권한과 최신성이 있는 자료부터 준비합니다.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붙여넣어 볼 질문  업로드한 승인된 매뉴얼만 근거로 이 절차를 설명해 줘. 문서명·위치와 근거를 붙이고, 자료끼리 충돌하거나 근거가 없으면 확인할 질문으로 남겨 줘.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사람 확인  인용을 열어 문맥·적용 시점·열람 권한을 확인합니다. 사내 연결 기능이 없으면 허용된 가상자료로만 연습합니다.</w:t>
      </w:r>
    </w:p>
    <w:p>
      <w:pPr>
        <w:spacing w:after="40" w:line="259" w:lineRule="auto"/>
      </w:pPr>
      <w:r>
        <w:rPr>
          <w:rFonts w:ascii="Noto Sans CJK KR" w:hAnsi="Noto Sans CJK KR"/>
          <w:b w:val="0"/>
          <w:color w:val="000000"/>
          <w:sz w:val="16"/>
        </w:rPr>
        <w:t>출처  McKinsey 자체 소개 · 게시일 본문 미표시 · 확인 2026-10-12</w:t>
      </w:r>
    </w:p>
    <w:p>
      <w:pPr>
        <w:spacing w:after="120" w:line="259" w:lineRule="auto"/>
      </w:pPr>
      <w:r>
        <w:rPr>
          <w:rFonts w:ascii="Noto Sans CJK KR" w:hAnsi="Noto Sans CJK KR"/>
          <w:b w:val="0"/>
          <w:color w:val="000000"/>
          <w:sz w:val="16"/>
        </w:rPr>
        <w:t>https://www.mckinsey.com/about-us/new-at-mckinsey-blog/meet-lilli-our-generative-ai-tool</w:t>
      </w:r>
    </w:p>
    <w:p>
      <w:pPr>
        <w:pStyle w:val="Heading1"/>
        <w:pageBreakBefore/>
      </w:pPr>
      <w:r>
        <w:t>내 업무에 적용할 AI 활용 아이디어</w:t>
      </w:r>
    </w:p>
    <w:p>
      <w:pPr>
        <w:spacing w:after="160" w:line="259" w:lineRule="auto"/>
      </w:pPr>
      <w:r>
        <w:rPr>
          <w:rFonts w:ascii="Noto Sans CJK KR" w:hAnsi="Noto Sans CJK KR"/>
          <w:b w:val="0"/>
          <w:color w:val="000000"/>
          <w:sz w:val="22"/>
        </w:rPr>
        <w:t>자료 갱신  ·  작은 업무 단계 연결</w:t>
      </w:r>
    </w:p>
    <w:p>
      <w:pPr>
        <w:spacing w:after="140" w:line="259" w:lineRule="auto"/>
      </w:pPr>
      <w:r>
        <w:rPr>
          <w:rFonts w:ascii="Noto Sans CJK KR" w:hAnsi="Noto Sans CJK KR"/>
          <w:b w:val="0"/>
          <w:color w:val="000000"/>
          <w:sz w:val="18"/>
        </w:rPr>
        <w:t>공식 발표에서 확인한 사용 방식과 강사가 제안한 적용 질문을 구분합니다. 모든 출처 확인일은 2026-10-12입니다.</w:t>
      </w:r>
    </w:p>
    <w:p>
      <w:pPr>
        <w:pStyle w:val="Heading2"/>
      </w:pPr>
      <w:r>
        <w:t>Beyond 답변 초안에서 오래된 원본도 찾아내기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확인된 사례  Drive 자료에서 정보 요청서에 답할 내용을 찾아 초안을 만들고, 부정확하거나 오래된 원본을 갱신 대상으로 표시했습니다. 프로젝트 개요·영업자료 작성도 소개합니다.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배울 점  출력만 고치지 말고 반복 오류의 원본도 정비할 후보로 기록합니다. 원본 변경은 해당 문서의 책임자·절차를 따릅니다.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붙여넣어 볼 질문  이 공개 회사소개 자료로 가상 정보 요청서 답변 초안을 써 줘. 문서 간 내용이 다르거나 업데이트 시점이 불명확하면 별도로 알려 줘. 지원 범위와 납기를 임의로 약속하지 마.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사람 확인  최신성·지원 범위·약속할 수 있는 조건을 사람이 확인합니다. 자료에 없는 내용을 영업 약속으로 확정하지 않습니다.</w:t>
      </w:r>
    </w:p>
    <w:p>
      <w:pPr>
        <w:spacing w:after="40" w:line="259" w:lineRule="auto"/>
      </w:pPr>
      <w:r>
        <w:rPr>
          <w:rFonts w:ascii="Noto Sans CJK KR" w:hAnsi="Noto Sans CJK KR"/>
          <w:b w:val="0"/>
          <w:color w:val="000000"/>
          <w:sz w:val="16"/>
        </w:rPr>
        <w:t>출처  Google Workspace 공식 고객 사례 · 게시일 본문 미표시 · 확인 2026-10-12</w:t>
      </w:r>
    </w:p>
    <w:p>
      <w:pPr>
        <w:spacing w:after="120" w:line="259" w:lineRule="auto"/>
      </w:pPr>
      <w:r>
        <w:rPr>
          <w:rFonts w:ascii="Noto Sans CJK KR" w:hAnsi="Noto Sans CJK KR"/>
          <w:b w:val="0"/>
          <w:color w:val="000000"/>
          <w:sz w:val="16"/>
        </w:rPr>
        <w:t>https://workspace.google.com/customers/beyond/</w:t>
      </w:r>
    </w:p>
    <w:p>
      <w:pPr>
        <w:pStyle w:val="Heading2"/>
      </w:pPr>
      <w:r>
        <w:t>C H Robinson 이메일 요청을 등록 초안으로 바꾸기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확인된 사례  견적·주문·상하차 일정별 Agent와, 운송사가 이메일로 보낸 가용 차량 정보를 읽고 구조화해 회사 시스템에 넣는 Agent를 운영한다고 발표했습니다.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배울 점  만능 자동화보다 입력 읽기·분류·필드 추출처럼 작은 단계를 정합니다. 아래 승인 경계는 강의 제안이며 이 회사의 공개 절차를 뜻하지 않습니다.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붙여넣어 볼 질문  이 가상 발주 메일에서 품목·수량·요청일·배송지를 추출해 등록 초안을 만들어 줘. 누락·모순은 질문으로 남기고 실제 발주·등록·발송은 하지 마.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사람 확인  입력·완료 기준·예외·중단 조건을 확인합니다. 실제 연결·권한·실행 승인을 갖추기 전에는 초안에서 멈춥니다.</w:t>
      </w:r>
    </w:p>
    <w:p>
      <w:pPr>
        <w:spacing w:after="40" w:line="259" w:lineRule="auto"/>
      </w:pPr>
      <w:r>
        <w:rPr>
          <w:rFonts w:ascii="Noto Sans CJK KR" w:hAnsi="Noto Sans CJK KR"/>
          <w:b w:val="0"/>
          <w:color w:val="000000"/>
          <w:sz w:val="16"/>
        </w:rPr>
        <w:t>출처  C.H. Robinson 자체 보도자료 · 2025-04-16 · 확인 2026-10-12</w:t>
      </w:r>
    </w:p>
    <w:p>
      <w:pPr>
        <w:spacing w:after="120" w:line="259" w:lineRule="auto"/>
      </w:pPr>
      <w:r>
        <w:rPr>
          <w:rFonts w:ascii="Noto Sans CJK KR" w:hAnsi="Noto Sans CJK KR"/>
          <w:b w:val="0"/>
          <w:color w:val="000000"/>
          <w:sz w:val="16"/>
        </w:rPr>
        <w:t>https://www.chrobinson.com/en-us/about-us/newsroom/press-releases/2025/ai-performs-over-three-million-shipping-tasks/</w:t>
      </w:r>
    </w:p>
    <w:p>
      <w:pPr>
        <w:pStyle w:val="Heading2"/>
      </w:pPr>
      <w:r>
        <w:t>내 업무 하나를 고르는 다섯 질문</w:t>
      </w:r>
    </w:p>
    <w:p>
      <w:pPr>
        <w:spacing w:after="100" w:line="259" w:lineRule="auto"/>
      </w:pPr>
      <w:r>
        <w:rPr>
          <w:rFonts w:ascii="Noto Sans CJK KR" w:hAnsi="Noto Sans CJK KR"/>
          <w:b w:val="0"/>
          <w:color w:val="000000"/>
          <w:sz w:val="20"/>
        </w:rPr>
        <w:t>□ 반복해서 읽거나 옮기는 자료는 무엇인가?</w:t>
      </w:r>
    </w:p>
    <w:p>
      <w:pPr>
        <w:spacing w:after="100" w:line="259" w:lineRule="auto"/>
      </w:pPr>
      <w:r>
        <w:rPr>
          <w:rFonts w:ascii="Noto Sans CJK KR" w:hAnsi="Noto Sans CJK KR"/>
          <w:b w:val="0"/>
          <w:color w:val="000000"/>
          <w:sz w:val="20"/>
        </w:rPr>
        <w:t>□ AI에게 맡길 가장 작은 단계는 무엇인가?</w:t>
      </w:r>
    </w:p>
    <w:p>
      <w:pPr>
        <w:spacing w:after="100" w:line="259" w:lineRule="auto"/>
      </w:pPr>
      <w:r>
        <w:rPr>
          <w:rFonts w:ascii="Noto Sans CJK KR" w:hAnsi="Noto Sans CJK KR"/>
          <w:b w:val="0"/>
          <w:color w:val="000000"/>
          <w:sz w:val="20"/>
        </w:rPr>
        <w:t>□ 확인할 원본·기준·좋은 예시는 무엇인가?</w:t>
      </w:r>
    </w:p>
    <w:p>
      <w:pPr>
        <w:spacing w:after="100" w:line="259" w:lineRule="auto"/>
      </w:pPr>
      <w:r>
        <w:rPr>
          <w:rFonts w:ascii="Noto Sans CJK KR" w:hAnsi="Noto Sans CJK KR"/>
          <w:b w:val="0"/>
          <w:color w:val="000000"/>
          <w:sz w:val="20"/>
        </w:rPr>
        <w:t>□ 모르면 멈추고 질문할 조건은 무엇인가?</w:t>
      </w:r>
    </w:p>
    <w:p>
      <w:pPr>
        <w:spacing w:after="100" w:line="259" w:lineRule="auto"/>
      </w:pPr>
      <w:r>
        <w:rPr>
          <w:rFonts w:ascii="Noto Sans CJK KR" w:hAnsi="Noto Sans CJK KR"/>
          <w:b w:val="0"/>
          <w:color w:val="000000"/>
          <w:sz w:val="20"/>
        </w:rPr>
        <w:t>□ 사람 확인 뒤에만 실행해야 할 일은 무엇인가?</w:t>
      </w:r>
    </w:p>
    <w:p>
      <w:pPr>
        <w:spacing w:after="100" w:line="259" w:lineRule="auto"/>
      </w:pPr>
      <w:r>
        <w:rPr>
          <w:rFonts w:ascii="Noto Sans CJK KR" w:hAnsi="Noto Sans CJK KR"/>
          <w:b w:val="0"/>
          <w:color w:val="000000"/>
          <w:sz w:val="20"/>
        </w:rPr>
        <w:t>내가 먼저 해볼 업무 ____________________  검토할 사람 ____________________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허용된 자료와 도구만 쓰고, 실제 계정의 기능·권한·한도는 따로 확인합니다. 기업 사례가 수강생 환경에서 그대로 실행된다는 뜻은 아닙니다.</w:t>
      </w:r>
    </w:p>
    <w:p>
      <w:pPr>
        <w:pStyle w:val="Heading1"/>
        <w:pageBreakBefore/>
      </w:pPr>
      <w:r>
        <w:t>한국에서 참고할 AI 업무 활용 사례</w:t>
      </w:r>
    </w:p>
    <w:p>
      <w:pPr>
        <w:spacing w:after="160" w:line="259" w:lineRule="auto"/>
      </w:pPr>
      <w:r>
        <w:rPr>
          <w:rFonts w:ascii="Noto Sans CJK KR" w:hAnsi="Noto Sans CJK KR"/>
          <w:b w:val="0"/>
          <w:color w:val="000000"/>
          <w:sz w:val="22"/>
        </w:rPr>
        <w:t>기술자료 비교  ·  문서 관리  ·  회의와 메일</w:t>
      </w:r>
    </w:p>
    <w:p>
      <w:pPr>
        <w:spacing w:after="140" w:line="259" w:lineRule="auto"/>
      </w:pPr>
      <w:r>
        <w:rPr>
          <w:rFonts w:ascii="Noto Sans CJK KR" w:hAnsi="Noto Sans CJK KR"/>
          <w:b w:val="0"/>
          <w:color w:val="000000"/>
          <w:sz w:val="18"/>
        </w:rPr>
        <w:t>국내 기업과 공급사의 공식 발표에서 확인한 사용 방식입니다. 아래 질문과 확인 기준은 강사 제안이며 기업의 실제 프롬프트·내부 절차가 아닙니다. 확인일은 모두 2026-10-12입니다. 정규 120분을 늘리지 않는 선택 읽을거리입니다.</w:t>
      </w:r>
    </w:p>
    <w:p>
      <w:pPr>
        <w:pStyle w:val="Heading2"/>
      </w:pPr>
      <w:r>
        <w:t>현대모비스 기술자료에서 비교 근거 찾기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확인된 사례  R&amp;D에서 기술 문서·논문·설계 자료의 요약과 분석에 활용했습니다. Copilot Chat 전사 도입과 Microsoft 365 Copilot 일부 임직원 시범 운영을 구분해 소개합니다.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배울 점  긴 보고서부터 쓰기보다 자료별 핵심·조건·근거를 먼저 모읍니다. 설문 성과를 모든 업무의 효과로 일반화하지 않습니다.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붙여넣어 볼 질문  이 공개 기술자료 3개를 목적·핵심 기술·적용 조건·한계로 비교해 줘. 문서명과 페이지 또는 근거 문장을 붙이고, 없는 내용은 확인 필요로 표시해 줘. 결론은 아직 쓰지 마.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사람 확인  기술용어·수치·단위·적용 조건과 비교 가능성을 확인합니다.</w:t>
      </w:r>
    </w:p>
    <w:p>
      <w:pPr>
        <w:spacing w:after="40" w:line="259" w:lineRule="auto"/>
      </w:pPr>
      <w:r>
        <w:rPr>
          <w:rFonts w:ascii="Noto Sans CJK KR" w:hAnsi="Noto Sans CJK KR"/>
          <w:b w:val="0"/>
          <w:color w:val="000000"/>
          <w:sz w:val="16"/>
        </w:rPr>
        <w:t>출처  Microsoft 공식 고객 사례 · 2026-01-05 · 사용 현황은 2025년 기준 · 확인 2026-10-12</w:t>
      </w:r>
    </w:p>
    <w:p>
      <w:pPr>
        <w:spacing w:after="120" w:line="259" w:lineRule="auto"/>
      </w:pPr>
      <w:r>
        <w:rPr>
          <w:rFonts w:ascii="Noto Sans CJK KR" w:hAnsi="Noto Sans CJK KR"/>
          <w:b w:val="0"/>
          <w:color w:val="000000"/>
          <w:sz w:val="16"/>
        </w:rPr>
        <w:t>https://www.microsoft.com/ko-kr/customers/story/25953-hyundai-mobis-microsoft-365-copilot-chat</w:t>
      </w:r>
    </w:p>
    <w:p>
      <w:pPr>
        <w:pStyle w:val="Heading2"/>
      </w:pPr>
      <w:r>
        <w:t>KT 검색 전에 문서 위치와 권한 정리하기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확인된 사례  OneDrive·SharePoint 기반 문서 중앙화·권한 관리와 함께 내부 문서 검색, 이메일 스레드 요약, 중요 일정 정리에 활용한 사례입니다.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배울 점  AI 연결보다 최신본·문서 소유자·권한 정리가 먼저일 수 있습니다. 기사 속 학습 표현을 모델 재학습으로 단정하지 않습니다.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붙여넣어 볼 질문  이 허용된 업무 가이드에서 신규 담당자가 알아야 할 절차를 정리해 줘. 출처와 문서 날짜를 붙이고, 서로 다른 지침이나 최신 여부를 확인할 수 없는 항목은 따로 표시해 줘.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사람 확인  문서의 유효 기간·접근 및 공유 권한·예외를 확인합니다. 현재 이용 인원은 이 기사로 추정하지 않습니다.</w:t>
      </w:r>
    </w:p>
    <w:p>
      <w:pPr>
        <w:spacing w:after="40" w:line="259" w:lineRule="auto"/>
      </w:pPr>
      <w:r>
        <w:rPr>
          <w:rFonts w:ascii="Noto Sans CJK KR" w:hAnsi="Noto Sans CJK KR"/>
          <w:b w:val="0"/>
          <w:color w:val="000000"/>
          <w:sz w:val="16"/>
        </w:rPr>
        <w:t>출처  Microsoft 공식 고객 사례 · 2024-12-03 · 확인 2026-10-12</w:t>
      </w:r>
    </w:p>
    <w:p>
      <w:pPr>
        <w:spacing w:after="120" w:line="259" w:lineRule="auto"/>
      </w:pPr>
      <w:r>
        <w:rPr>
          <w:rFonts w:ascii="Noto Sans CJK KR" w:hAnsi="Noto Sans CJK KR"/>
          <w:b w:val="0"/>
          <w:color w:val="000000"/>
          <w:sz w:val="16"/>
        </w:rPr>
        <w:t>https://www.microsoft.com/ko-kr/customers/story/19276-kt-onedrive</w:t>
      </w:r>
    </w:p>
    <w:p>
      <w:pPr>
        <w:pStyle w:val="Heading2"/>
      </w:pPr>
      <w:r>
        <w:t>LG유플러스 회의와 메일에서 업무 흐름 잡기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확인된 사례  Teams 회의 기록·요약과 Outlook 이메일 스레드 요약을 이용해 업무 흐름과 이력을 파악한 사례를 소개합니다.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배울 점  요약 다음에 무엇을 확인할지 정합니다. 아래 할 일 추출은 강의 응용이며 이 회사의 확인된 운영 절차를 뜻하지 않습니다.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붙여넣어 볼 질문  이 가상 회의록과 메일을 결정·제안·미결 사항으로 구분하고, 할 일·담당자·기한·근거를 정리해 줘. 명시되지 않은 담당자와 기한은 미정으로 남겨 줘.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사람 확인  결정의 확정 여부·담당자·기한을 원문과 대조하고, 기록·공유에 필요한 동의와 권한을 확인합니다.</w:t>
      </w:r>
    </w:p>
    <w:p>
      <w:pPr>
        <w:spacing w:after="40" w:line="259" w:lineRule="auto"/>
      </w:pPr>
      <w:r>
        <w:rPr>
          <w:rFonts w:ascii="Noto Sans CJK KR" w:hAnsi="Noto Sans CJK KR"/>
          <w:b w:val="0"/>
          <w:color w:val="000000"/>
          <w:sz w:val="16"/>
        </w:rPr>
        <w:t>출처  Microsoft 공식 고객 사례 · 2024-12-03 · 이용 현황은 2024년 8월 기준 · 확인 2026-10-12</w:t>
      </w:r>
    </w:p>
    <w:p>
      <w:pPr>
        <w:spacing w:after="120" w:line="259" w:lineRule="auto"/>
      </w:pPr>
      <w:r>
        <w:rPr>
          <w:rFonts w:ascii="Noto Sans CJK KR" w:hAnsi="Noto Sans CJK KR"/>
          <w:b w:val="0"/>
          <w:color w:val="000000"/>
          <w:sz w:val="16"/>
        </w:rPr>
        <w:t>https://www.microsoft.com/ko-kr/customers/story/19778-lg-uplus-microsoft-365-copilot</w:t>
      </w:r>
    </w:p>
    <w:p>
      <w:pPr>
        <w:pStyle w:val="Heading1"/>
        <w:pageBreakBefore/>
      </w:pPr>
      <w:r>
        <w:t>한국에서 참고할 AI 업무 활용 사례</w:t>
      </w:r>
    </w:p>
    <w:p>
      <w:pPr>
        <w:spacing w:after="160" w:line="259" w:lineRule="auto"/>
      </w:pPr>
      <w:r>
        <w:rPr>
          <w:rFonts w:ascii="Noto Sans CJK KR" w:hAnsi="Noto Sans CJK KR"/>
          <w:b w:val="0"/>
          <w:color w:val="000000"/>
          <w:sz w:val="22"/>
        </w:rPr>
        <w:t>발표자료 기획  ·  물류 정보 분석  ·  반복 업무 도우미</w:t>
      </w:r>
    </w:p>
    <w:p>
      <w:pPr>
        <w:spacing w:after="140" w:line="259" w:lineRule="auto"/>
      </w:pPr>
      <w:r>
        <w:rPr>
          <w:rFonts w:ascii="Noto Sans CJK KR" w:hAnsi="Noto Sans CJK KR"/>
          <w:b w:val="0"/>
          <w:color w:val="000000"/>
          <w:sz w:val="18"/>
        </w:rPr>
        <w:t>공식 발표의 확인 범위와 강사가 제안한 적용 질문을 구분합니다. 모든 출처 확인일은 2026-10-12입니다.</w:t>
      </w:r>
    </w:p>
    <w:p>
      <w:pPr>
        <w:pStyle w:val="Heading2"/>
      </w:pPr>
      <w:r>
        <w:t>SK하이닉스 논문에서 발표자료까지 단계 나누기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확인된 사례  Global RTC와 뉴스룸의 실제 제작 체험입니다. 논문 번역·요약 후 독자와 목차를 정해 보고서·PPT 초안을 만들고 대화로 수정했습니다. 전사 도입 성과나 상시 운영 수치는 아닙니다.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배울 점  예쁘게 만들어 달라는 요청보다 자료·독자·핵심 메시지·목차를 먼저 정합니다. 자료를 참고하는 구성만으로 오류가 없어지지는 않습니다.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붙여넣어 볼 질문  이 공개자료만 사용해 비전공 임원에게 설명할 5장 발표 구조를 만들어 줘. 장마다 결론형 제목·근거 2개·추천 도표·확인할 수치를 적어 줘. 먼저 목차만 제안하고 자료에 없는 사실은 추가하지 마.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사람 확인  기술용어·번역·수치·출처·장 사이 논리와 독자 수준을 확인합니다.</w:t>
      </w:r>
    </w:p>
    <w:p>
      <w:pPr>
        <w:spacing w:after="40" w:line="259" w:lineRule="auto"/>
      </w:pPr>
      <w:r>
        <w:rPr>
          <w:rFonts w:ascii="Noto Sans CJK KR" w:hAnsi="Noto Sans CJK KR"/>
          <w:b w:val="0"/>
          <w:color w:val="000000"/>
          <w:sz w:val="16"/>
        </w:rPr>
        <w:t>출처  SK하이닉스 공식 뉴스룸 · 2024-06-13 · 확인 2026-10-12</w:t>
      </w:r>
    </w:p>
    <w:p>
      <w:pPr>
        <w:spacing w:after="120" w:line="259" w:lineRule="auto"/>
      </w:pPr>
      <w:r>
        <w:rPr>
          <w:rFonts w:ascii="Noto Sans CJK KR" w:hAnsi="Noto Sans CJK KR"/>
          <w:b w:val="0"/>
          <w:color w:val="000000"/>
          <w:sz w:val="16"/>
        </w:rPr>
        <w:t>https://news.skhynix.co.kr/ai-in-your-area-2/</w:t>
      </w:r>
    </w:p>
    <w:p>
      <w:pPr>
        <w:pStyle w:val="Heading2"/>
      </w:pPr>
      <w:r>
        <w:t>삼성SDS 물류 변화가 내 업무에 미칠 영향 찾기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확인된 사례  첼로스퀘어의 생성형 AI 물류 리스크 파악·영향 물동 산출·통보와 시황 리포트를 소개합니다. 출항·도착 예정일 예측은 별도의 분석형 AI 활용입니다.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배울 점  뉴스 요약을 넘어 영향받을 업무와 확인할 질문을 정합니다. 이 기사는 선적서류 자동 검증의 근거가 아닙니다.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붙여넣어 볼 질문  이 공개 물류 기사 3개와 가상 선적 일정표를 대조해 영향을 받을 가능성이 있는 건을 찾아 줘. 근거 기사·기준일·영향 가능성·담당자 질문을 구분하고, 확정된 지연과 추정을 나눠 줘.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사람 확인  기사 날짜·항로·항만·실제 운항 정보·계약 조건을 확인하고 최종 대응은 사람이 판단합니다.</w:t>
      </w:r>
    </w:p>
    <w:p>
      <w:pPr>
        <w:spacing w:after="40" w:line="259" w:lineRule="auto"/>
      </w:pPr>
      <w:r>
        <w:rPr>
          <w:rFonts w:ascii="Noto Sans CJK KR" w:hAnsi="Noto Sans CJK KR"/>
          <w:b w:val="0"/>
          <w:color w:val="000000"/>
          <w:sz w:val="16"/>
        </w:rPr>
        <w:t>출처  삼성SDS 공식 보도자료 · 2025-03-26 · 확인 2026-10-12</w:t>
      </w:r>
    </w:p>
    <w:p>
      <w:pPr>
        <w:spacing w:after="120" w:line="259" w:lineRule="auto"/>
      </w:pPr>
      <w:r>
        <w:rPr>
          <w:rFonts w:ascii="Noto Sans CJK KR" w:hAnsi="Noto Sans CJK KR"/>
          <w:b w:val="0"/>
          <w:color w:val="000000"/>
          <w:sz w:val="16"/>
        </w:rPr>
        <w:t>https://www.samsungsds.com/kr/news/cellosq-250326.html</w:t>
      </w:r>
    </w:p>
    <w:p>
      <w:pPr>
        <w:pStyle w:val="Heading2"/>
      </w:pPr>
      <w:r>
        <w:t>포스코그룹 반복 업무에 맞춘 AI 도우미 만들기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확인된 사례  P-GPT 운영과 보고서 작성·데이터 분석·사내지식 검색·회의록 요약·번역, 직원이 만든 Agent의 등록·운영을 발표했습니다.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배울 점  목적·참고자료·출력 양식·검토 기준을 묶어 재사용합니다. 등록된 도우미 수가 효과나 완전 자율 실행을 증명하지는 않습니다.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붙여넣어 볼 질문  매주 이 가상 메모를 주간보고 초안으로 바꾸는 도우미의 지침을 작성해 줘. 입력자료·출력 항목·누락 표시·사람 승인 지점을 정하고, 일정 생성이나 메일 발송은 승인 전에 실행하지 않도록 해 줘.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사람 확인  접근 권한·누락과 오류 시 멈춤 조건·외부 실행 승인을 확인합니다. 개별 Agent의 실행 권한은 공개 자료로 확인되지 않았습니다.</w:t>
      </w:r>
    </w:p>
    <w:p>
      <w:pPr>
        <w:spacing w:after="40" w:line="259" w:lineRule="auto"/>
      </w:pPr>
      <w:r>
        <w:rPr>
          <w:rFonts w:ascii="Noto Sans CJK KR" w:hAnsi="Noto Sans CJK KR"/>
          <w:b w:val="0"/>
          <w:color w:val="000000"/>
          <w:sz w:val="16"/>
        </w:rPr>
        <w:t>출처  포스코그룹 공식 뉴스룸 · 2025-12-31 · 확인 2026-10-12</w:t>
      </w:r>
    </w:p>
    <w:p>
      <w:pPr>
        <w:spacing w:after="120" w:line="259" w:lineRule="auto"/>
      </w:pPr>
      <w:r>
        <w:rPr>
          <w:rFonts w:ascii="Noto Sans CJK KR" w:hAnsi="Noto Sans CJK KR"/>
          <w:b w:val="0"/>
          <w:color w:val="000000"/>
          <w:sz w:val="16"/>
        </w:rPr>
        <w:t>https://newsroom.posco.com/kr/포스코dx-제미나이3-등-멀티-llm-탑재한-기업용-업무-플랫/</w:t>
      </w:r>
    </w:p>
    <w:p>
      <w:pPr>
        <w:pStyle w:val="Heading1"/>
        <w:pageBreakBefore/>
      </w:pPr>
      <w:r>
        <w:t>한국어 실무 가이드와 읽는 방법</w:t>
      </w:r>
    </w:p>
    <w:p>
      <w:pPr>
        <w:spacing w:after="160" w:line="259" w:lineRule="auto"/>
      </w:pPr>
      <w:r>
        <w:rPr>
          <w:rFonts w:ascii="Noto Sans CJK KR" w:hAnsi="Noto Sans CJK KR"/>
          <w:b w:val="0"/>
          <w:color w:val="000000"/>
          <w:sz w:val="22"/>
        </w:rPr>
        <w:t>공식 자료 2개  |  업무 초안 작성과 AI 도입 검토를 구분해서 읽습니다</w:t>
      </w:r>
    </w:p>
    <w:p>
      <w:pPr>
        <w:pStyle w:val="Heading2"/>
      </w:pPr>
      <w:r>
        <w:t>인사혁신처 인공지능 업무활용 가이드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20"/>
        </w:rPr>
        <w:t>공식 소개에서 보고서 작성·민원 답변·보도자료 초안의 프롬프트 작성 사례를 포함한 비전문가용 가이드임을 확인했습니다. 공직 업무 예시는 자신의 일반사무 상황에 맞게 바꿔 읽습니다.</w:t>
      </w:r>
    </w:p>
    <w:p>
      <w:pPr>
        <w:spacing w:after="120" w:line="259" w:lineRule="auto"/>
      </w:pPr>
      <w:r>
        <w:rPr>
          <w:rFonts w:ascii="Noto Sans CJK KR" w:hAnsi="Noto Sans CJK KR"/>
          <w:b/>
          <w:color w:val="000000"/>
          <w:sz w:val="19"/>
        </w:rPr>
        <w:t>확인 범위: 공식 게시물과 제공기관 설명을 확인했습니다. 발행기관 서버 오류로 첨부 PDF 본문 열람은 완료하지 못했습니다. 따라서 이 부록은 해당 PDF의 예문이나 페이지 번호를 인용하지 않습니다.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20"/>
        </w:rPr>
        <w:t>바로 적용할 질문  내가 반복 작성하는 보고서에서 목적·독자·자료·출력 형식·검토 기준 중 빠진 것은 무엇인가?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공식 게시일 2025-03-18 · 확인일 2026-10-12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6"/>
        </w:rPr>
        <w:t>https://www.mpm.go.kr/mpm/comm/pblcateList/?boardId=bbs_0000000000000036&amp;mode=view&amp;cntId=920</w:t>
      </w:r>
    </w:p>
    <w:p>
      <w:pPr>
        <w:spacing w:after="200" w:line="259" w:lineRule="auto"/>
      </w:pPr>
      <w:r>
        <w:rPr>
          <w:rFonts w:ascii="Noto Sans CJK KR" w:hAnsi="Noto Sans CJK KR"/>
          <w:b w:val="0"/>
          <w:color w:val="000000"/>
          <w:sz w:val="16"/>
        </w:rPr>
        <w:t>https://www.data.go.kr/data/15142458/fileData.do?recommendDataYn=Y</w:t>
      </w:r>
    </w:p>
    <w:p>
      <w:pPr>
        <w:pStyle w:val="Heading2"/>
      </w:pPr>
      <w:r>
        <w:t>NIA 공공부문 AI 도입 활용 가이드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20"/>
        </w:rPr>
        <w:t>2026년 5월 기준의 도입·운영 자료이며, 일반사무용 복사형 프롬프트 모음은 아닙니다. 서비스 구상·예산·계약·구현·운영을 다룹니다. 공식 첨부 PDF 본문을 확인했습니다.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9"/>
        </w:rPr>
        <w:t>읽을 부분: 본문 19~21쪽은 문서 작업의 지시 유형·데이터 품질 검수·검색한 자료를 근거로 답하는 구성(RAG)을 설명합니다. 27쪽은 테스트·배포·모니터링 절차를 다룹니다.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20"/>
        </w:rPr>
        <w:t>바로 적용할 질문  도구를 구매하거나 연결하기 전에 목표 업무·입력자료·검토할 사람·운영 책임·중단 기준을 적었는가?</w:t>
      </w:r>
    </w:p>
    <w:p>
      <w:pPr>
        <w:spacing w:after="120" w:line="259" w:lineRule="auto"/>
      </w:pPr>
      <w:r>
        <w:rPr>
          <w:rFonts w:ascii="Noto Sans CJK KR" w:hAnsi="Noto Sans CJK KR"/>
          <w:b/>
          <w:color w:val="000000"/>
          <w:sz w:val="19"/>
        </w:rPr>
        <w:t>적용 범위: 공공기관용 구축·보안 절차를 민간기업의 의무 규정으로 일반화하지 않습니다. 실제 도입은 회사의 보안·권한·승인 절차를 별도로 확인합니다.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8"/>
        </w:rPr>
        <w:t>공식 게시일 2026-06-11 · 확인일 2026-10-12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6"/>
        </w:rPr>
        <w:t>https://www.nia.or.kr/site/nia_kor/ex/bbs/View.do?bcIdx=29526&amp;cbIdx=37989</w:t>
      </w:r>
    </w:p>
    <w:p>
      <w:pPr>
        <w:spacing w:after="200" w:line="259" w:lineRule="auto"/>
      </w:pPr>
      <w:r>
        <w:rPr>
          <w:rFonts w:ascii="Noto Sans CJK KR" w:hAnsi="Noto Sans CJK KR"/>
          <w:b w:val="0"/>
          <w:color w:val="000000"/>
          <w:sz w:val="16"/>
        </w:rPr>
        <w:t>https://www.nia.or.kr/common/board/Download.do?bcIdx=29526&amp;cbIdx=37989&amp;fileNo=2</w:t>
      </w:r>
    </w:p>
    <w:p>
      <w:pPr>
        <w:pStyle w:val="Heading2"/>
      </w:pPr>
      <w:r>
        <w:t>내일부터 시작할 작은 업무 한 가지</w:t>
      </w:r>
    </w:p>
    <w:p>
      <w:pPr>
        <w:spacing w:after="140" w:line="259" w:lineRule="auto"/>
      </w:pPr>
      <w:r>
        <w:rPr>
          <w:rFonts w:ascii="Noto Sans CJK KR" w:hAnsi="Noto Sans CJK KR"/>
          <w:b w:val="0"/>
          <w:color w:val="000000"/>
          <w:sz w:val="20"/>
        </w:rPr>
        <w:t>참고할 사례 또는 가이드 __________________________________________</w:t>
      </w:r>
    </w:p>
    <w:p>
      <w:pPr>
        <w:spacing w:after="140" w:line="259" w:lineRule="auto"/>
      </w:pPr>
      <w:r>
        <w:rPr>
          <w:rFonts w:ascii="Noto Sans CJK KR" w:hAnsi="Noto Sans CJK KR"/>
          <w:b w:val="0"/>
          <w:color w:val="000000"/>
          <w:sz w:val="20"/>
        </w:rPr>
        <w:t>내가 반복하는 작업과 사용할 허용 자료 _____________________________</w:t>
      </w:r>
    </w:p>
    <w:p>
      <w:pPr>
        <w:spacing w:after="140" w:line="259" w:lineRule="auto"/>
      </w:pPr>
      <w:r>
        <w:rPr>
          <w:rFonts w:ascii="Noto Sans CJK KR" w:hAnsi="Noto Sans CJK KR"/>
          <w:b w:val="0"/>
          <w:color w:val="000000"/>
          <w:sz w:val="20"/>
        </w:rPr>
        <w:t>AI가 작성할 초안과 사람이 확인할 기준 _____________________________</w:t>
      </w:r>
    </w:p>
    <w:p>
      <w:pPr>
        <w:spacing w:after="140" w:line="259" w:lineRule="auto"/>
      </w:pPr>
      <w:r>
        <w:rPr>
          <w:rFonts w:ascii="Noto Sans CJK KR" w:hAnsi="Noto Sans CJK KR"/>
          <w:b w:val="0"/>
          <w:color w:val="000000"/>
          <w:sz w:val="20"/>
        </w:rPr>
        <w:t>이번에는 실행하지 않을 일과 승인받을 지점 __________________________</w:t>
      </w:r>
    </w:p>
    <w:p>
      <w:pPr>
        <w:spacing w:after="80" w:line="259" w:lineRule="auto"/>
      </w:pPr>
      <w:r>
        <w:rPr>
          <w:rFonts w:ascii="Noto Sans CJK KR" w:hAnsi="Noto Sans CJK KR"/>
          <w:b w:val="0"/>
          <w:color w:val="000000"/>
          <w:sz w:val="19"/>
        </w:rPr>
        <w:t>기업 발표는 참고 사례입니다. 내 업무의 정확도·시간·수정 부담은 직접 측정한 뒤 판단합니다.</w:t>
      </w:r>
    </w:p>
    <w:sectPr w:rsidR="00FC693F" w:rsidRPr="0006063C" w:rsidSect="00034616">
      <w:footerReference w:type="default" r:id="rId11"/>
      <w:headerReference w:type="default" r:id="rId12"/>
      <w:pgSz w:w="12240" w:h="15840"/>
      <w:pgMar w:top="922" w:right="1037" w:bottom="907" w:left="1037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교육용 가상자료  |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공식 사례와 강사 제안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현대엔지비 1013  |  고객 문의 개선계획 실습 부록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Noto Sans CJK KR" w:hAnsi="Noto Sans CJK KR" w:eastAsia="Noto Sans CJK KR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40"/>
    </w:pPr>
    <w:rPr>
      <w:rFonts w:asciiTheme="majorHAnsi" w:eastAsiaTheme="majorEastAsia" w:hAnsiTheme="majorHAnsi" w:cstheme="majorBidi" w:ascii="Noto Sans CJK KR" w:hAnsi="Noto Sans CJK KR" w:eastAsia="Noto Sans CJK KR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국내외 AI 업무 활용 참고 사례</dc:title>
  <dc:subject>현대엔지비 2026년 10월 13일 생성형 AI 120분 실습</dc:subject>
  <dc:creator/>
  <cp:keywords>교육용 가상자료, 실습 부록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